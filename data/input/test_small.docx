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Kushal Subbayya Hegde. My email is kushal@hegde.com. My phone is +91 99999 99999. I live in Pune - 411004.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