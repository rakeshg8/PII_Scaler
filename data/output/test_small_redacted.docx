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name is Yashoda Walia. My email is jai.manne@gmail.com. My phone is +91 87301 26316. I live in Pune - 411004.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